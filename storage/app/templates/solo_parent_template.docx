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70A" w:rsidRPr="00E75F81" w:rsidRDefault="00D23E5E" w:rsidP="00D23E5E">
      <w:pPr>
        <w:rPr>
          <w:sz w:val="2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60EAF9B8" wp14:editId="317AEF06">
            <wp:simplePos x="0" y="0"/>
            <wp:positionH relativeFrom="page">
              <wp:posOffset>-31583</wp:posOffset>
            </wp:positionH>
            <wp:positionV relativeFrom="page">
              <wp:posOffset>-19050</wp:posOffset>
            </wp:positionV>
            <wp:extent cx="7570871" cy="1074801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-F-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871" cy="1074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C49">
        <w:rPr>
          <w:noProof/>
        </w:rPr>
        <w:softHyphen/>
      </w:r>
      <w:r w:rsidR="00455C49">
        <w:rPr>
          <w:noProof/>
        </w:rPr>
        <w:softHyphen/>
      </w:r>
    </w:p>
    <w:p w:rsidR="00D8170A" w:rsidRPr="00E75F81" w:rsidRDefault="00D8170A">
      <w:pPr>
        <w:rPr>
          <w:sz w:val="20"/>
        </w:rPr>
      </w:pPr>
    </w:p>
    <w:p w:rsidR="00D23E5E" w:rsidRDefault="00D23E5E">
      <w:pPr>
        <w:jc w:val="center"/>
        <w:rPr>
          <w:b/>
          <w:color w:val="0070C0"/>
          <w:sz w:val="24"/>
        </w:rPr>
      </w:pPr>
    </w:p>
    <w:p w:rsidR="00D23E5E" w:rsidRDefault="00D23E5E">
      <w:pPr>
        <w:jc w:val="center"/>
        <w:rPr>
          <w:b/>
          <w:color w:val="0070C0"/>
          <w:sz w:val="24"/>
        </w:rPr>
      </w:pPr>
    </w:p>
    <w:p w:rsidR="00D23E5E" w:rsidRDefault="00D23E5E">
      <w:pPr>
        <w:jc w:val="center"/>
        <w:rPr>
          <w:b/>
          <w:color w:val="0070C0"/>
          <w:sz w:val="24"/>
        </w:rPr>
      </w:pPr>
    </w:p>
    <w:p w:rsidR="00D8170A" w:rsidRPr="00D23E5E" w:rsidRDefault="00E75F81">
      <w:pPr>
        <w:jc w:val="center"/>
        <w:rPr>
          <w:sz w:val="28"/>
        </w:rPr>
      </w:pPr>
      <w:r w:rsidRPr="00D23E5E">
        <w:rPr>
          <w:b/>
          <w:color w:val="0070C0"/>
          <w:sz w:val="36"/>
        </w:rPr>
        <w:t>CERTIFICATE OF SOLO PARENT</w:t>
      </w:r>
    </w:p>
    <w:p w:rsidR="00D8170A" w:rsidRPr="00E75F81" w:rsidRDefault="00D8170A">
      <w:pPr>
        <w:rPr>
          <w:sz w:val="20"/>
        </w:rPr>
      </w:pPr>
    </w:p>
    <w:p w:rsidR="00D8170A" w:rsidRPr="00E75F81" w:rsidRDefault="00D8170A">
      <w:pPr>
        <w:rPr>
          <w:sz w:val="20"/>
        </w:rPr>
      </w:pPr>
    </w:p>
    <w:p w:rsidR="00D8170A" w:rsidRPr="00455C49" w:rsidRDefault="00E75F81">
      <w:pPr>
        <w:rPr>
          <w:sz w:val="24"/>
        </w:rPr>
      </w:pPr>
      <w:r w:rsidRPr="00455C49">
        <w:rPr>
          <w:sz w:val="24"/>
        </w:rPr>
        <w:t>This is to certify that ${FULL_NAME}, ${AGE} years of age, resident of Barangay San Lorenzo, Gapan City, Nueva Ecija personally known to me, belongs to an indigent family in this barangay.</w:t>
      </w:r>
      <w:r w:rsidRPr="00455C49">
        <w:rPr>
          <w:sz w:val="24"/>
        </w:rPr>
        <w:br/>
      </w:r>
    </w:p>
    <w:p w:rsidR="00D8170A" w:rsidRPr="00455C49" w:rsidRDefault="00E75F81">
      <w:pPr>
        <w:rPr>
          <w:sz w:val="24"/>
        </w:rPr>
      </w:pPr>
      <w:r w:rsidRPr="00455C49">
        <w:rPr>
          <w:sz w:val="24"/>
        </w:rPr>
        <w:t>This certification is issued upon the request of the person named above for ${PURPOSE} purposes.</w:t>
      </w:r>
    </w:p>
    <w:p w:rsidR="00D8170A" w:rsidRPr="00455C49" w:rsidRDefault="00E75F81">
      <w:pPr>
        <w:rPr>
          <w:sz w:val="24"/>
        </w:rPr>
      </w:pPr>
      <w:r w:rsidRPr="00455C49">
        <w:rPr>
          <w:sz w:val="24"/>
        </w:rPr>
        <w:t>Issued on this ${DAY} day of ${MONTH_YEAR} here at Barangay Hall of San Lorenzo, Gapan City, Nueva Ecija.</w:t>
      </w:r>
    </w:p>
    <w:p w:rsidR="00D8170A" w:rsidRPr="00455C49" w:rsidRDefault="00455C49">
      <w:pPr>
        <w:rPr>
          <w:sz w:val="24"/>
        </w:rPr>
      </w:pPr>
      <w:r w:rsidRPr="00455C49">
        <w:rPr>
          <w:noProof/>
          <w:sz w:val="24"/>
        </w:rPr>
        <w:drawing>
          <wp:anchor distT="0" distB="0" distL="114300" distR="114300" simplePos="0" relativeHeight="251666944" behindDoc="1" locked="0" layoutInCell="1" allowOverlap="1">
            <wp:simplePos x="0" y="0"/>
            <wp:positionH relativeFrom="column">
              <wp:posOffset>2946333</wp:posOffset>
            </wp:positionH>
            <wp:positionV relativeFrom="paragraph">
              <wp:posOffset>343535</wp:posOffset>
            </wp:positionV>
            <wp:extent cx="1945223" cy="19335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k-removebg-pre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223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F81" w:rsidRPr="00455C49">
        <w:rPr>
          <w:sz w:val="24"/>
        </w:rPr>
        <w:t xml:space="preserve">San Lorenzo, </w:t>
      </w:r>
      <w:proofErr w:type="spellStart"/>
      <w:r w:rsidR="00E75F81" w:rsidRPr="00455C49">
        <w:rPr>
          <w:sz w:val="24"/>
        </w:rPr>
        <w:t>Gapan</w:t>
      </w:r>
      <w:proofErr w:type="spellEnd"/>
      <w:r w:rsidR="00E75F81" w:rsidRPr="00455C49">
        <w:rPr>
          <w:sz w:val="24"/>
        </w:rPr>
        <w:t xml:space="preserve"> City, Nueva Ecija.</w:t>
      </w:r>
    </w:p>
    <w:p w:rsidR="00D8170A" w:rsidRPr="00455C49" w:rsidRDefault="00455C49">
      <w:pPr>
        <w:rPr>
          <w:sz w:val="24"/>
        </w:rPr>
      </w:pPr>
      <w:r w:rsidRPr="00455C49">
        <w:rPr>
          <w:noProof/>
          <w:sz w:val="24"/>
        </w:rPr>
        <w:drawing>
          <wp:anchor distT="0" distB="0" distL="114300" distR="114300" simplePos="0" relativeHeight="251673088" behindDoc="1" locked="0" layoutInCell="1" allowOverlap="1">
            <wp:simplePos x="0" y="0"/>
            <wp:positionH relativeFrom="column">
              <wp:posOffset>-271211</wp:posOffset>
            </wp:positionH>
            <wp:positionV relativeFrom="paragraph">
              <wp:posOffset>176730</wp:posOffset>
            </wp:positionV>
            <wp:extent cx="2002155" cy="160387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cca936a-8e9a-4885-8b20-6b76dc7a3d0b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1603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5F81" w:rsidRPr="00455C49" w:rsidRDefault="00E75F81">
      <w:pPr>
        <w:rPr>
          <w:sz w:val="24"/>
        </w:rPr>
      </w:pPr>
    </w:p>
    <w:p w:rsidR="00D8170A" w:rsidRPr="00455C49" w:rsidRDefault="00E75F81" w:rsidP="00E75F81">
      <w:pPr>
        <w:rPr>
          <w:sz w:val="24"/>
        </w:rPr>
      </w:pPr>
      <w:r w:rsidRPr="00455C49">
        <w:rPr>
          <w:sz w:val="24"/>
        </w:rPr>
        <w:t>Certified by:</w:t>
      </w:r>
      <w:r w:rsidR="00455C49">
        <w:rPr>
          <w:sz w:val="24"/>
        </w:rPr>
        <w:tab/>
      </w:r>
      <w:r w:rsidR="00455C49">
        <w:rPr>
          <w:sz w:val="24"/>
        </w:rPr>
        <w:tab/>
      </w:r>
      <w:r w:rsidR="00455C49">
        <w:rPr>
          <w:sz w:val="24"/>
        </w:rPr>
        <w:tab/>
      </w:r>
      <w:r w:rsidR="00455C49">
        <w:rPr>
          <w:sz w:val="24"/>
        </w:rPr>
        <w:tab/>
      </w:r>
      <w:r w:rsidR="00455C49">
        <w:rPr>
          <w:sz w:val="24"/>
        </w:rPr>
        <w:tab/>
      </w:r>
      <w:r w:rsidRPr="00455C49">
        <w:rPr>
          <w:sz w:val="24"/>
        </w:rPr>
        <w:t>Approved by:</w:t>
      </w:r>
    </w:p>
    <w:p w:rsidR="00D8170A" w:rsidRPr="00455C49" w:rsidRDefault="00E75F81">
      <w:pPr>
        <w:rPr>
          <w:b/>
          <w:sz w:val="24"/>
        </w:rPr>
      </w:pPr>
      <w:r w:rsidRPr="00455C49">
        <w:rPr>
          <w:sz w:val="24"/>
        </w:rPr>
        <w:br/>
      </w:r>
      <w:r w:rsidRPr="00455C49">
        <w:rPr>
          <w:b/>
          <w:sz w:val="24"/>
        </w:rPr>
        <w:t>WILLIAM DS. TIRRADO</w:t>
      </w:r>
      <w:r w:rsidR="00455C49">
        <w:rPr>
          <w:b/>
          <w:sz w:val="24"/>
        </w:rPr>
        <w:tab/>
      </w:r>
      <w:r w:rsidR="00455C49">
        <w:rPr>
          <w:b/>
          <w:sz w:val="24"/>
        </w:rPr>
        <w:tab/>
      </w:r>
      <w:r w:rsidR="00455C49">
        <w:rPr>
          <w:b/>
          <w:sz w:val="24"/>
        </w:rPr>
        <w:tab/>
      </w:r>
      <w:r w:rsidRPr="00455C49">
        <w:rPr>
          <w:b/>
          <w:sz w:val="24"/>
        </w:rPr>
        <w:t>PAUL MICHAEL A. AMPARADO</w:t>
      </w:r>
    </w:p>
    <w:p w:rsidR="00E75F81" w:rsidRPr="00455C49" w:rsidRDefault="00455C49" w:rsidP="00E75F81">
      <w:pPr>
        <w:rPr>
          <w:b/>
          <w:sz w:val="24"/>
        </w:rPr>
      </w:pPr>
      <w:r w:rsidRPr="00455C49">
        <w:rPr>
          <w:b/>
          <w:color w:val="FF0000"/>
          <w:sz w:val="24"/>
        </w:rPr>
        <w:t xml:space="preserve">  </w:t>
      </w:r>
      <w:r w:rsidR="00E75F81" w:rsidRPr="00455C49">
        <w:rPr>
          <w:b/>
          <w:color w:val="FF0000"/>
          <w:sz w:val="24"/>
        </w:rPr>
        <w:t>Barangay Secretary</w:t>
      </w:r>
      <w:r>
        <w:rPr>
          <w:b/>
          <w:color w:val="FF0000"/>
          <w:sz w:val="24"/>
        </w:rPr>
        <w:tab/>
      </w:r>
      <w:r>
        <w:rPr>
          <w:b/>
          <w:color w:val="FF0000"/>
          <w:sz w:val="24"/>
        </w:rPr>
        <w:tab/>
      </w:r>
      <w:r>
        <w:rPr>
          <w:b/>
          <w:color w:val="FF0000"/>
          <w:sz w:val="24"/>
        </w:rPr>
        <w:tab/>
      </w:r>
      <w:r>
        <w:rPr>
          <w:b/>
          <w:color w:val="FF0000"/>
          <w:sz w:val="24"/>
        </w:rPr>
        <w:tab/>
      </w:r>
      <w:r w:rsidRPr="00455C49">
        <w:rPr>
          <w:b/>
          <w:color w:val="FF0000"/>
          <w:sz w:val="24"/>
        </w:rPr>
        <w:t xml:space="preserve"> </w:t>
      </w:r>
      <w:proofErr w:type="spellStart"/>
      <w:r w:rsidR="00E75F81" w:rsidRPr="00455C49">
        <w:rPr>
          <w:b/>
          <w:color w:val="FF0000"/>
          <w:sz w:val="24"/>
        </w:rPr>
        <w:t>Punong</w:t>
      </w:r>
      <w:proofErr w:type="spellEnd"/>
      <w:r w:rsidR="00E75F81" w:rsidRPr="00455C49">
        <w:rPr>
          <w:b/>
          <w:color w:val="FF0000"/>
          <w:sz w:val="24"/>
        </w:rPr>
        <w:t xml:space="preserve"> Barangay</w:t>
      </w:r>
    </w:p>
    <w:p w:rsidR="00D8170A" w:rsidRPr="00455C49" w:rsidRDefault="00D8170A">
      <w:pPr>
        <w:rPr>
          <w:sz w:val="24"/>
        </w:rPr>
      </w:pPr>
    </w:p>
    <w:p w:rsidR="00455C49" w:rsidRDefault="00E75F81">
      <w:pPr>
        <w:rPr>
          <w:i/>
          <w:sz w:val="24"/>
        </w:rPr>
      </w:pPr>
      <w:r w:rsidRPr="00455C49">
        <w:rPr>
          <w:i/>
          <w:sz w:val="24"/>
        </w:rPr>
        <w:br/>
      </w:r>
    </w:p>
    <w:p w:rsidR="00455C49" w:rsidRDefault="00455C49">
      <w:pPr>
        <w:rPr>
          <w:i/>
          <w:sz w:val="24"/>
        </w:rPr>
      </w:pPr>
    </w:p>
    <w:p w:rsidR="00455C49" w:rsidRDefault="00455C49">
      <w:pPr>
        <w:rPr>
          <w:i/>
          <w:sz w:val="24"/>
        </w:rPr>
      </w:pPr>
    </w:p>
    <w:p w:rsidR="00D8170A" w:rsidRPr="006F0C8A" w:rsidRDefault="00E75F81" w:rsidP="00455C49">
      <w:pPr>
        <w:rPr>
          <w:sz w:val="24"/>
        </w:rPr>
      </w:pPr>
      <w:r w:rsidRPr="00455C49">
        <w:rPr>
          <w:i/>
          <w:sz w:val="24"/>
        </w:rPr>
        <w:t>Not valid without the Barangay seal.</w:t>
      </w:r>
      <w:bookmarkStart w:id="0" w:name="_GoBack"/>
      <w:bookmarkEnd w:id="0"/>
    </w:p>
    <w:sectPr w:rsidR="00D8170A" w:rsidRPr="006F0C8A" w:rsidSect="006F0C8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28A4"/>
    <w:rsid w:val="0029639D"/>
    <w:rsid w:val="00326F90"/>
    <w:rsid w:val="00455C49"/>
    <w:rsid w:val="006F0C8A"/>
    <w:rsid w:val="00AA1D8D"/>
    <w:rsid w:val="00B47730"/>
    <w:rsid w:val="00CB0664"/>
    <w:rsid w:val="00D23E5E"/>
    <w:rsid w:val="00D8170A"/>
    <w:rsid w:val="00E75F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C27"/>
  <w14:defaultImageDpi w14:val="300"/>
  <w15:docId w15:val="{8DBD682D-1708-4593-BC99-0A53671F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B51182-B1A5-423D-9784-131774D77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ROMARK07</cp:lastModifiedBy>
  <cp:revision>4</cp:revision>
  <dcterms:created xsi:type="dcterms:W3CDTF">2013-12-23T23:15:00Z</dcterms:created>
  <dcterms:modified xsi:type="dcterms:W3CDTF">2025-08-18T11:23:00Z</dcterms:modified>
  <cp:category/>
</cp:coreProperties>
</file>